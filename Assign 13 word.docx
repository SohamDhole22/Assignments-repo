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24E4A">
      <w:pPr>
        <w:pStyle w:val="Heading1"/>
      </w:pPr>
      <w:r>
        <w:t>Foundations of Programming</w:t>
      </w:r>
    </w:p>
    <w:p w14:paraId="1393F790" w14:textId="3DE8C0B1" w:rsidR="00CE3944" w:rsidRDefault="00524E4A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524E4A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524E4A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524E4A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524E4A">
      <w:pPr>
        <w:pStyle w:val="Heading2"/>
      </w:pPr>
      <w:r>
        <w:t>PLATFORM:</w:t>
      </w:r>
    </w:p>
    <w:p w14:paraId="1F9B890B" w14:textId="77777777" w:rsidR="00CE3944" w:rsidRDefault="00524E4A">
      <w:r>
        <w:t>Linux</w:t>
      </w:r>
    </w:p>
    <w:p w14:paraId="2CE52A89" w14:textId="77777777" w:rsidR="00CE3944" w:rsidRDefault="00524E4A">
      <w:pPr>
        <w:pStyle w:val="Heading2"/>
      </w:pPr>
      <w:r>
        <w:t>ALGORITHM:</w:t>
      </w:r>
    </w:p>
    <w:p w14:paraId="30C3B4D0" w14:textId="5D315854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1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START</w:t>
      </w:r>
      <w:proofErr w:type="gramEnd"/>
    </w:p>
    <w:p w14:paraId="5EFC63B5" w14:textId="7D888763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2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Declare</w:t>
      </w:r>
      <w:proofErr w:type="gramEnd"/>
      <w:r w:rsidRPr="004877A1">
        <w:rPr>
          <w:lang w:val="en-IN"/>
        </w:rPr>
        <w:t xml:space="preserve"> integer variables: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>, remainder.</w:t>
      </w:r>
    </w:p>
    <w:p w14:paraId="1389EFEC" w14:textId="0B103878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3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Read</w:t>
      </w:r>
      <w:proofErr w:type="gramEnd"/>
      <w:r w:rsidRPr="004877A1">
        <w:rPr>
          <w:lang w:val="en-IN"/>
        </w:rPr>
        <w:t xml:space="preserve"> the input number from the user and store it in num.</w:t>
      </w:r>
    </w:p>
    <w:p w14:paraId="2DC5EA0E" w14:textId="7523451F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4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Check</w:t>
      </w:r>
      <w:proofErr w:type="gramEnd"/>
      <w:r w:rsidRPr="004877A1">
        <w:rPr>
          <w:lang w:val="en-IN"/>
        </w:rPr>
        <w:t xml:space="preserve"> if the number is $0$:</w:t>
      </w:r>
    </w:p>
    <w:p w14:paraId="1CB0F334" w14:textId="77777777" w:rsidR="004877A1" w:rsidRPr="004877A1" w:rsidRDefault="004877A1" w:rsidP="004877A1">
      <w:pPr>
        <w:numPr>
          <w:ilvl w:val="0"/>
          <w:numId w:val="14"/>
        </w:numPr>
        <w:rPr>
          <w:lang w:val="en-IN"/>
        </w:rPr>
      </w:pPr>
      <w:r w:rsidRPr="004877A1">
        <w:rPr>
          <w:lang w:val="en-IN"/>
        </w:rPr>
        <w:t xml:space="preserve">If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== 0, print 0 and go to Step 8.</w:t>
      </w:r>
    </w:p>
    <w:p w14:paraId="4B6EDCBE" w14:textId="69158542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5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Handle</w:t>
      </w:r>
      <w:proofErr w:type="gramEnd"/>
      <w:r w:rsidRPr="004877A1">
        <w:rPr>
          <w:b/>
          <w:bCs/>
          <w:lang w:val="en-IN"/>
        </w:rPr>
        <w:t xml:space="preserve"> Negative Numbers</w:t>
      </w:r>
      <w:r w:rsidRPr="004877A1">
        <w:rPr>
          <w:lang w:val="en-IN"/>
        </w:rPr>
        <w:t xml:space="preserve"> (Optional but recommended):</w:t>
      </w:r>
    </w:p>
    <w:p w14:paraId="77175078" w14:textId="77777777" w:rsidR="004877A1" w:rsidRPr="004877A1" w:rsidRDefault="004877A1" w:rsidP="004877A1">
      <w:pPr>
        <w:numPr>
          <w:ilvl w:val="0"/>
          <w:numId w:val="15"/>
        </w:numPr>
        <w:rPr>
          <w:lang w:val="en-IN"/>
        </w:rPr>
      </w:pPr>
      <w:r w:rsidRPr="004877A1">
        <w:rPr>
          <w:lang w:val="en-IN"/>
        </w:rPr>
        <w:lastRenderedPageBreak/>
        <w:t xml:space="preserve">If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&lt; 0, print a minus sign and multiply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by $-1$.</w:t>
      </w:r>
    </w:p>
    <w:p w14:paraId="5476F791" w14:textId="7858B71F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6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Loop</w:t>
      </w:r>
      <w:proofErr w:type="gramEnd"/>
      <w:r w:rsidRPr="004877A1">
        <w:rPr>
          <w:lang w:val="en-IN"/>
        </w:rPr>
        <w:t xml:space="preserve"> while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is greater than $0$:</w:t>
      </w:r>
    </w:p>
    <w:p w14:paraId="730445C5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a.</w:t>
      </w:r>
      <w:r w:rsidRPr="004877A1">
        <w:rPr>
          <w:lang w:val="en-IN"/>
        </w:rPr>
        <w:t xml:space="preserve"> Calculate remainder =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% 10 (This extracts the last digit).</w:t>
      </w:r>
    </w:p>
    <w:p w14:paraId="05F59D71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b.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Print</w:t>
      </w:r>
      <w:r w:rsidRPr="004877A1">
        <w:rPr>
          <w:lang w:val="en-IN"/>
        </w:rPr>
        <w:t xml:space="preserve"> the remainder.</w:t>
      </w:r>
    </w:p>
    <w:p w14:paraId="3AA5A9BB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c.</w:t>
      </w:r>
      <w:r w:rsidRPr="004877A1">
        <w:rPr>
          <w:lang w:val="en-IN"/>
        </w:rPr>
        <w:t xml:space="preserve"> Update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= </w:t>
      </w:r>
      <w:proofErr w:type="spellStart"/>
      <w:r w:rsidRPr="004877A1">
        <w:rPr>
          <w:lang w:val="en-IN"/>
        </w:rPr>
        <w:t>num</w:t>
      </w:r>
      <w:proofErr w:type="spellEnd"/>
      <w:r w:rsidRPr="004877A1">
        <w:rPr>
          <w:lang w:val="en-IN"/>
        </w:rPr>
        <w:t xml:space="preserve"> / 10 (This removes the last digit by performing integer division).</w:t>
      </w:r>
    </w:p>
    <w:p w14:paraId="006D2ED3" w14:textId="137AD5FB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7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End</w:t>
      </w:r>
      <w:proofErr w:type="gramEnd"/>
      <w:r w:rsidRPr="004877A1">
        <w:rPr>
          <w:b/>
          <w:bCs/>
          <w:lang w:val="en-IN"/>
        </w:rPr>
        <w:t xml:space="preserve"> Loop</w:t>
      </w:r>
    </w:p>
    <w:p w14:paraId="77A9F77E" w14:textId="5DA2C82A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8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STOP</w:t>
      </w:r>
      <w:proofErr w:type="gramEnd"/>
    </w:p>
    <w:p w14:paraId="2457B83F" w14:textId="77777777" w:rsidR="00A404FD" w:rsidRPr="00A404FD" w:rsidRDefault="00A404FD" w:rsidP="00A404FD"/>
    <w:p w14:paraId="30C86747" w14:textId="77777777" w:rsidR="00CE3944" w:rsidRDefault="00524E4A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524E4A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Default="00A404FD" w:rsidP="00A404FD">
      <w:r w:rsidRPr="00A404FD">
        <w:t>The user enters an integer number.</w:t>
      </w:r>
    </w:p>
    <w:p w14:paraId="34083D99" w14:textId="66B16309" w:rsidR="004877A1" w:rsidRDefault="004877A1" w:rsidP="00A404FD">
      <w:r w:rsidRPr="004877A1">
        <w:drawing>
          <wp:anchor distT="0" distB="0" distL="114300" distR="114300" simplePos="0" relativeHeight="251658240" behindDoc="1" locked="0" layoutInCell="1" allowOverlap="1" wp14:anchorId="3E315053" wp14:editId="34344F88">
            <wp:simplePos x="0" y="0"/>
            <wp:positionH relativeFrom="column">
              <wp:posOffset>0</wp:posOffset>
            </wp:positionH>
            <wp:positionV relativeFrom="paragraph">
              <wp:posOffset>-4120515</wp:posOffset>
            </wp:positionV>
            <wp:extent cx="5486400" cy="4305300"/>
            <wp:effectExtent l="0" t="0" r="0" b="0"/>
            <wp:wrapNone/>
            <wp:docPr id="20227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63826" w14:textId="77777777" w:rsidR="004877A1" w:rsidRDefault="004877A1" w:rsidP="00A404FD"/>
    <w:p w14:paraId="7243C25A" w14:textId="01A4250B" w:rsidR="004877A1" w:rsidRDefault="004877A1" w:rsidP="00A404FD">
      <w:r w:rsidRPr="004877A1">
        <w:drawing>
          <wp:inline distT="0" distB="0" distL="0" distR="0" wp14:anchorId="112DD950" wp14:editId="7607A9B0">
            <wp:extent cx="5486400" cy="3233420"/>
            <wp:effectExtent l="0" t="0" r="0" b="5080"/>
            <wp:docPr id="19862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7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364D" w14:textId="77777777" w:rsidR="004877A1" w:rsidRDefault="004877A1" w:rsidP="00A404FD"/>
    <w:p w14:paraId="04E8D077" w14:textId="77777777" w:rsidR="004877A1" w:rsidRPr="00A404FD" w:rsidRDefault="004877A1" w:rsidP="00A404FD"/>
    <w:p w14:paraId="6677CB55" w14:textId="77777777" w:rsidR="00CE3944" w:rsidRDefault="00524E4A">
      <w:pPr>
        <w:pStyle w:val="Heading2"/>
      </w:pPr>
      <w:r>
        <w:t>OUTPUT:</w:t>
      </w:r>
    </w:p>
    <w:p w14:paraId="0C4BC899" w14:textId="77777777" w:rsidR="00A404FD" w:rsidRDefault="00A404FD" w:rsidP="00A404FD">
      <w:r w:rsidRPr="00A404FD">
        <w:t>The program prints the digits of the number in reverse order.</w:t>
      </w:r>
    </w:p>
    <w:p w14:paraId="3777D525" w14:textId="6E2B9C62" w:rsidR="004877A1" w:rsidRPr="00A404FD" w:rsidRDefault="004877A1" w:rsidP="00A404FD">
      <w:r w:rsidRPr="004877A1">
        <w:drawing>
          <wp:inline distT="0" distB="0" distL="0" distR="0" wp14:anchorId="1A1B4973" wp14:editId="23DD7F58">
            <wp:extent cx="4496427" cy="1743318"/>
            <wp:effectExtent l="0" t="0" r="0" b="9525"/>
            <wp:docPr id="4575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77777777" w:rsidR="00913BFD" w:rsidRDefault="00913BFD"/>
    <w:p w14:paraId="1E2311CA" w14:textId="77777777" w:rsidR="00CE3944" w:rsidRDefault="00524E4A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524E4A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7AD5ED2"/>
    <w:multiLevelType w:val="multilevel"/>
    <w:tmpl w:val="D4D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455AF"/>
    <w:multiLevelType w:val="multilevel"/>
    <w:tmpl w:val="CFB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174B8"/>
    <w:multiLevelType w:val="multilevel"/>
    <w:tmpl w:val="EC6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224844">
    <w:abstractNumId w:val="13"/>
  </w:num>
  <w:num w:numId="15" w16cid:durableId="628827963">
    <w:abstractNumId w:val="11"/>
  </w:num>
  <w:num w:numId="16" w16cid:durableId="52394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4877A1"/>
    <w:rsid w:val="00500EC9"/>
    <w:rsid w:val="0064573A"/>
    <w:rsid w:val="006E0ECD"/>
    <w:rsid w:val="00913BFD"/>
    <w:rsid w:val="009F500E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Vardhini Chavan</cp:lastModifiedBy>
  <cp:revision>2</cp:revision>
  <dcterms:created xsi:type="dcterms:W3CDTF">2026-04-01T13:51:00Z</dcterms:created>
  <dcterms:modified xsi:type="dcterms:W3CDTF">2026-04-01T13:51:00Z</dcterms:modified>
  <cp:category/>
</cp:coreProperties>
</file>